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Agent 구축 및 활용에 대한 요구도 분석</w:t>
      </w:r>
    </w:p>
    <w:p>
      <w:r>
        <w:rPr>
          <w:b/>
        </w:rPr>
        <w:t>대학생의 수업 학습 과제 프로젝트를 위한 교육 요구 조사</w:t>
      </w:r>
    </w:p>
    <w:p>
      <w:r>
        <w:rPr>
          <w:b w:val="0"/>
        </w:rPr>
        <w:t>예비조사용 개발안 1.0  ·  공통 40문항 및 구축 심화 12문항</w:t>
      </w:r>
    </w:p>
    <w:p>
      <w:pPr>
        <w:pStyle w:val="Heading1"/>
      </w:pPr>
      <w:r>
        <w:t>조사 안내</w:t>
      </w:r>
    </w:p>
    <w:p>
      <w:r>
        <w:rPr>
          <w:b w:val="0"/>
        </w:rPr>
        <w:t>이 조사는 대학에서 어떤 AI 및 Agent 활용 교육을 제공하면 좋을지 알아보기 위한 것입니다. 정답이나 성적을 매기지 않습니다. 자신의 실제 경험을 바탕으로 응답해 주세요. 참여는 자발적이며 원하지 않는 문항은 응답하지 않을 수 있습니다.</w:t>
      </w:r>
    </w:p>
    <w:p>
      <w:r>
        <w:rPr>
          <w:b w:val="0"/>
        </w:rPr>
        <w:t>운영 기관: [배포 전 입력]   담당자와 문의처: [배포 전 입력]</w:t>
      </w:r>
    </w:p>
    <w:p>
      <w:r>
        <w:rPr>
          <w:b w:val="0"/>
        </w:rPr>
        <w:t>자료 이용 범위와 보관 기간: [배포 전 입력]   참여 철회 방법: [배포 전 입력]</w:t>
      </w:r>
    </w:p>
    <w:p>
      <w:r>
        <w:rPr>
          <w:b w:val="0"/>
        </w:rPr>
        <w:t>예상 시간은 공통부 15~20분, 심화 포함 20~25분입니다. 예비조사에서 실제 소요 시간을 확인할 예정입니다. 이름과 학번은 적지 마세요.</w:t>
      </w:r>
    </w:p>
    <w:p>
      <w:pPr>
        <w:pStyle w:val="Heading1"/>
      </w:pPr>
      <w:r>
        <w:t>용어 안내</w:t>
      </w:r>
    </w:p>
    <w:p>
      <w:r>
        <w:rPr>
          <w:b w:val="0"/>
        </w:rPr>
        <w:t>AI는 질문에 답하거나 글·이미지·코드 등을 만드는 도구를 포함합니다. AI Agent는 목표를 받아 여러 단계의 작업을 진행하며 검색이나 파일 처리 같은 도구를 사용할 수 있는 AI입니다. 예를 들어 문헌을 찾고, 자료를 정리하고, 파일을 만드는 작업을 이어서 수행할 수 있습니다.</w:t>
      </w:r>
    </w:p>
    <w:p>
      <w:r>
        <w:rPr>
          <w:b w:val="0"/>
        </w:rPr>
        <w:t>단순히 대화한 경험과 Agent를 직접 실행한 경험은 구분해 주세요. 노코드 도구로 작업 단계를 연결해 실행한 경험도 구축 경험에 포함됩니다. 정해진 자동화 흐름과 상황에 따라 행동을 선택하는 Agent는 다를 수 있습니다.</w:t>
      </w:r>
    </w:p>
    <w:p>
      <w:pPr>
        <w:pStyle w:val="Heading1"/>
      </w:pPr>
      <w:r>
        <w:t>중요도와 현재 수행수준의 응답 방법</w:t>
      </w:r>
    </w:p>
    <w:p>
      <w:r>
        <w:rPr>
          <w:b/>
        </w:rPr>
        <w:t>중요도 I: 앞으로 한 학기 동안 나의 수업·학습·과제·프로젝트에 얼마나 중요한 행동인지 평가합니다.</w:t>
      </w:r>
    </w:p>
    <w:p>
      <w:r>
        <w:rPr>
          <w:b w:val="0"/>
        </w:rPr>
        <w:t>1 전혀 중요하지 않음  /  2 중요도가 낮음  /  3 보통  /  4 중요함  /  5 매우 중요함</w:t>
        <w:br/>
        <w:t>98 판단하기 어려움  /  99 내 학업 활동에 해당 없음</w:t>
      </w:r>
    </w:p>
    <w:p>
      <w:r>
        <w:rPr>
          <w:b/>
        </w:rPr>
        <w:t>수행수준 P: 최근 4주 직접 수행 또는 시도 경험을 기준으로 평가합니다. 최근 경험이 없으면 가장 최근 학기 경험을 참고할 수 있습니다.</w:t>
      </w:r>
    </w:p>
    <w:p>
      <w:r>
        <w:rPr>
          <w:b w:val="0"/>
        </w:rPr>
        <w:t>1 시도했으나 못함  /  2 지속적인 도움을 받아 수행  /  3 일부 도움을 받아 수행</w:t>
        <w:br/>
        <w:t>4 일상 상황에서 독립적으로 수행  /  5 새롭거나 복잡한 상황에도 독립적으로 적용</w:t>
        <w:br/>
        <w:t>97 직접 경험 없음  /  98 판단 어려움  /  99 해당 없음</w:t>
      </w:r>
    </w:p>
    <w:p>
      <w:r>
        <w:rPr>
          <w:b w:val="0"/>
        </w:rPr>
        <w:t>AI 도구를 쓰는 것 자체는 여기서 말하는 도움이 아닙니다. 다른 사람의 단계별 안내나 따라 하기 예시가 얼마나 필요한지를 생각해 주세요. 직접 경험이 없으면 수행 97을 선택하고, 중요도는 판단할 수 있는 범위에서 응답해 주세요.</w:t>
      </w:r>
    </w:p>
    <w:p>
      <w:pPr>
        <w:keepNext/>
      </w:pPr>
      <w:r>
        <w:rPr>
          <w:b/>
        </w:rPr>
        <w:t>조사 참여에 동의합니까?</w:t>
      </w:r>
    </w:p>
    <w:p>
      <w:r>
        <w:rPr>
          <w:b w:val="0"/>
        </w:rPr>
        <w:t>□ 동의함  □ 동의하지 않음 → 설문 종료</w:t>
      </w:r>
    </w:p>
    <w:p>
      <w:r>
        <w:br w:type="page"/>
      </w:r>
    </w:p>
    <w:p>
      <w:pPr>
        <w:pStyle w:val="Heading1"/>
      </w:pPr>
      <w:r>
        <w:t>기본 정보와 활용 경험</w:t>
      </w:r>
    </w:p>
    <w:p>
      <w:r>
        <w:rPr>
          <w:b w:val="0"/>
        </w:rPr>
        <w:t>조사번호: ____________________   조사일: ____________________</w:t>
      </w:r>
    </w:p>
    <w:p>
      <w:pPr>
        <w:keepNext/>
      </w:pPr>
      <w:r>
        <w:rPr>
          <w:b/>
        </w:rPr>
        <w:t>1 현재 학년</w:t>
      </w:r>
    </w:p>
    <w:p>
      <w:r>
        <w:rPr>
          <w:b w:val="0"/>
        </w:rPr>
        <w:t>□ 1학년  □ 2학년  □ 3학년  □ 4학년  □ 5학년  □ 6학년  □ 기타 또는 응답 안함</w:t>
      </w:r>
    </w:p>
    <w:p>
      <w:pPr>
        <w:keepNext/>
      </w:pPr>
      <w:r>
        <w:rPr>
          <w:b/>
        </w:rPr>
        <w:t>2 주 전공계열</w:t>
      </w:r>
    </w:p>
    <w:p>
      <w:r>
        <w:rPr>
          <w:b w:val="0"/>
        </w:rPr>
        <w:t>□ 인문사회  □ 자연과학  □ 공학·ICT  □ 보건의료  □ 예체능  □ 기타  □ 응답 안함</w:t>
      </w:r>
    </w:p>
    <w:p>
      <w:pPr>
        <w:keepNext/>
      </w:pPr>
      <w:r>
        <w:rPr>
          <w:b/>
        </w:rPr>
        <w:t>3 최근 4주 동안 학업에 AI를 사용한 빈도</w:t>
      </w:r>
    </w:p>
    <w:p>
      <w:r>
        <w:rPr>
          <w:b w:val="0"/>
        </w:rPr>
        <w:t>□ 없음  □ 월 1~3일  □ 주 1~2일  □ 주 3~4일  □ 주 5일 이상</w:t>
      </w:r>
    </w:p>
    <w:p>
      <w:pPr>
        <w:keepNext/>
      </w:pPr>
      <w:r>
        <w:rPr>
          <w:b/>
        </w:rPr>
        <w:t>4 Agent 관련 경험 중 가장 높은 단계</w:t>
      </w:r>
    </w:p>
    <w:p>
      <w:r>
        <w:rPr>
          <w:b w:val="0"/>
        </w:rPr>
        <w:t>□ 경험 없음  □ 시연만 봄  □ 기존 Agent를 직접 실행함  □ 직접 구성 또는 수정해 실행함</w:t>
      </w:r>
    </w:p>
    <w:p>
      <w:pPr>
        <w:keepNext/>
      </w:pPr>
      <w:r>
        <w:rPr>
          <w:b/>
        </w:rPr>
        <w:t>5 AI 관련 교육을 받은 경험</w:t>
      </w:r>
    </w:p>
    <w:p>
      <w:r>
        <w:rPr>
          <w:b w:val="0"/>
        </w:rPr>
        <w:t>□ 없음  □ 교과만  □ 비교과만  □ 교과와 비교과 모두</w:t>
      </w:r>
    </w:p>
    <w:p>
      <w:pPr>
        <w:keepNext/>
      </w:pPr>
      <w:r>
        <w:rPr>
          <w:b/>
        </w:rPr>
        <w:t>6 현재 이용 가능한 AI 도구</w:t>
      </w:r>
    </w:p>
    <w:p>
      <w:r>
        <w:rPr>
          <w:b w:val="0"/>
        </w:rPr>
        <w:t>□ 무료 도구만  □ 개인 유료 계정  □ 학교 제공 유료 계정  □ 개인·학교 모두  □ 잘 모름</w:t>
      </w:r>
    </w:p>
    <w:p>
      <w:pPr>
        <w:keepNext/>
      </w:pPr>
      <w:r>
        <w:rPr>
          <w:b/>
        </w:rPr>
        <w:t>7 프로그래밍 경험 중 가장 높은 단계</w:t>
      </w:r>
    </w:p>
    <w:p>
      <w:r>
        <w:rPr>
          <w:b w:val="0"/>
        </w:rPr>
        <w:t>□ 없음  □ 예제 수정  □ 간단한 프로그램 독립 작성  □ 프로젝트 개발</w:t>
      </w:r>
    </w:p>
    <w:p>
      <w:pPr>
        <w:keepNext/>
      </w:pPr>
      <w:r>
        <w:rPr>
          <w:b/>
        </w:rPr>
        <w:t>8 현재 수업의 AI 사용 규칙</w:t>
      </w:r>
    </w:p>
    <w:p>
      <w:r>
        <w:rPr>
          <w:b w:val="0"/>
        </w:rPr>
        <w:t>□ 대부분 금지  □ 제한적 허용  □ 대체로 허용  □ 수업마다 다름  □ 잘 모름</w:t>
      </w:r>
    </w:p>
    <w:p>
      <w:pPr>
        <w:keepNext/>
      </w:pPr>
      <w:r>
        <w:rPr>
          <w:b/>
        </w:rPr>
        <w:t>9 최근 학기 AI 사용 맥락 모두 선택</w:t>
      </w:r>
    </w:p>
    <w:p>
      <w:r>
        <w:rPr>
          <w:b w:val="0"/>
        </w:rPr>
        <w:t>□ 개념 학습  □ 문헌 탐색  □ 글쓰기  □ 발표  □ 데이터·계산  □ 코딩</w:t>
        <w:br/>
        <w:t>□ 이미지·영상  □ 팀 프로젝트  □ 기타 __________  □ 사용 없음</w:t>
      </w:r>
    </w:p>
    <w:p>
      <w:pPr>
        <w:keepNext/>
      </w:pPr>
      <w:r>
        <w:rPr>
          <w:b/>
        </w:rPr>
        <w:t>10 AI 또는 Agent를 쓰지 않거나 필요한 행동을 하지 못한 이유 모두 선택</w:t>
      </w:r>
    </w:p>
    <w:p>
      <w:r>
        <w:rPr>
          <w:b w:val="0"/>
        </w:rPr>
        <w:t>□ 방법을 몰라서  □ 수행할 기회가 없어서  □ 수업 규칙 때문에  □ 비용·기기 문제</w:t>
        <w:br/>
        <w:t>□ 결과를 신뢰하기 어려워서  □ 자료 보호가 걱정되어서  □ 필요가 없어서</w:t>
        <w:br/>
        <w:t>□ 기타 ____________________  □ 해당하는 장벽 없음</w:t>
      </w:r>
    </w:p>
    <w:p>
      <w:r>
        <w:rPr>
          <w:b/>
        </w:rPr>
        <w:t>다음 공통 문항은 Agent 경험이 없어도 응답해 주세요. 경험이 없는 행동은 수행수준에서 97을 선택할 수 있습니다.</w:t>
      </w:r>
    </w:p>
    <w:p>
      <w:r>
        <w:br w:type="page"/>
      </w:r>
    </w:p>
    <w:p>
      <w:pPr>
        <w:pStyle w:val="Heading1"/>
      </w:pPr>
      <w:r>
        <w:t>공통 행동의 중요도와 수행수준</w:t>
      </w:r>
    </w:p>
    <w:p>
      <w:r>
        <w:rPr>
          <w:b w:val="0"/>
        </w:rPr>
        <w:t>중요도 I  1 전혀 중요하지 않음 · 2 낮음 · 3 보통 · 4 중요함 · 5 매우 중요함</w:t>
        <w:br/>
        <w:t>수행 P  1 시도했으나 못함 · 2 지속적 도움 · 3 일부 도움 · 4 일상 독립 · 5 복잡한 상황 독립</w:t>
        <w:br/>
        <w:t>97 직접 경험 없음(P만) · 98 판단 어려움 · 99 해당 없음</w:t>
      </w:r>
    </w:p>
    <w:p>
      <w:pPr>
        <w:pStyle w:val="Heading2"/>
      </w:pPr>
      <w:r>
        <w:t>A AI 이해와 과제 적합성 판단</w:t>
      </w:r>
    </w:p>
    <w:p>
      <w:pPr>
        <w:keepNext/>
      </w:pPr>
      <w:r>
        <w:rPr>
          <w:b/>
        </w:rPr>
        <w:t>A01  학습 목표에 비추어 AI를 사용해도 되는 작업인지 판단하기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A02  AI가 그럴듯하지만 사실과 다른 답을 만들 수 있는 이유를 설명하기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A03  과제에 필요한 기능을 기준으로 사용할 AI 도구를 선택하기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A04  주어진 사례에서 대화형 AI와 여러 단계의 작업을 실행하는 AI Agent를 구분하기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pStyle w:val="Heading2"/>
      </w:pPr>
      <w:r>
        <w:t>B 과제 구조화와 AI 지시 설계</w:t>
      </w:r>
    </w:p>
    <w:p>
      <w:pPr>
        <w:keepNext/>
      </w:pPr>
      <w:r>
        <w:rPr>
          <w:b/>
        </w:rPr>
        <w:t>B01  과제에서 AI에 요청할 작업을 구체적인 질문으로 표현하기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B02  AI가 작업을 수행하는 데 필요한 배경 정보를 지시에 포함하기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B03  AI가 만들어야 할 결과물의 형식을 지시에 명시하기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B04  AI의 답변에서 발견한 문제를 반영해 지시를 수정하기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r>
        <w:br w:type="page"/>
      </w:r>
    </w:p>
    <w:p>
      <w:pPr>
        <w:pStyle w:val="Heading1"/>
      </w:pPr>
      <w:r>
        <w:t>공통 행동의 중요도와 수행수준</w:t>
      </w:r>
    </w:p>
    <w:p>
      <w:r>
        <w:rPr>
          <w:b w:val="0"/>
        </w:rPr>
        <w:t>중요도 I  1 전혀 중요하지 않음 · 2 낮음 · 3 보통 · 4 중요함 · 5 매우 중요함</w:t>
        <w:br/>
        <w:t>수행 P  1 시도했으나 못함 · 2 지속적 도움 · 3 일부 도움 · 4 일상 독립 · 5 복잡한 상황 독립</w:t>
        <w:br/>
        <w:t>97 직접 경험 없음(P만) · 98 판단 어려움 · 99 해당 없음</w:t>
      </w:r>
    </w:p>
    <w:p>
      <w:pPr>
        <w:pStyle w:val="Heading2"/>
      </w:pPr>
      <w:r>
        <w:t>C 정보 탐색과 근거 검증</w:t>
      </w:r>
    </w:p>
    <w:p>
      <w:pPr>
        <w:keepNext/>
      </w:pPr>
      <w:r>
        <w:rPr>
          <w:b/>
        </w:rPr>
        <w:t>C01  AI가 제시한 참고문헌이 실제로 존재하는지 원문에서 확인하기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C02  AI 답변의 핵심 주장이 제시된 출처의 내용과 일치하는지 확인하기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C03  AI가 제시한 정보의 작성 시점이 과제에 적절한지 판단하기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C04  서로 다른 자료가 충돌할 때 근거의 질을 비교해 채택할 정보를 결정하기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pStyle w:val="Heading2"/>
      </w:pPr>
      <w:r>
        <w:t>D 학업 결과물 제작과 검토</w:t>
      </w:r>
    </w:p>
    <w:p>
      <w:pPr>
        <w:keepNext/>
      </w:pPr>
      <w:r>
        <w:rPr>
          <w:b/>
        </w:rPr>
        <w:t>D01  AI가 만든 초안을 자신의 주장에 맞게 재구성하기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D02  AI로 자료를 분석하기 전에 변수의 의미를 확인하기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D03  AI가 제시한 계산 결과를 별도의 계산 방법으로 검산하기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D04  AI로 만든 결과물을 과제의 평가 기준에 따라 수정하기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r>
        <w:br w:type="page"/>
      </w:r>
    </w:p>
    <w:p>
      <w:pPr>
        <w:pStyle w:val="Heading1"/>
      </w:pPr>
      <w:r>
        <w:t>공통 행동의 중요도와 수행수준</w:t>
      </w:r>
    </w:p>
    <w:p>
      <w:r>
        <w:rPr>
          <w:b w:val="0"/>
        </w:rPr>
        <w:t>중요도 I  1 전혀 중요하지 않음 · 2 낮음 · 3 보통 · 4 중요함 · 5 매우 중요함</w:t>
        <w:br/>
        <w:t>수행 P  1 시도했으나 못함 · 2 지속적 도움 · 3 일부 도움 · 4 일상 독립 · 5 복잡한 상황 독립</w:t>
        <w:br/>
        <w:t>97 직접 경험 없음(P만) · 98 판단 어려움 · 99 해당 없음</w:t>
      </w:r>
    </w:p>
    <w:p>
      <w:pPr>
        <w:pStyle w:val="Heading2"/>
      </w:pPr>
      <w:r>
        <w:t>E AI를 활용한 자기주도학습</w:t>
      </w:r>
    </w:p>
    <w:p>
      <w:pPr>
        <w:keepNext/>
      </w:pPr>
      <w:r>
        <w:rPr>
          <w:b/>
        </w:rPr>
        <w:t>E01  자신이 이해하지 못한 부분에 맞춰 AI에 설명을 요청하기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E02  AI가 제공한 피드백 중 학습에 반영할 내용을 판단하기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E03  AI의 도움으로 학습한 내용을 AI 없이 다시 설명해 이해 여부를 점검하기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E04  AI 활용 후 확인한 자신의 학습 약점을 다음 학습 계획에 반영하기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pStyle w:val="Heading2"/>
      </w:pPr>
      <w:r>
        <w:t>F 팀 프로젝트 협업과 과정 기록</w:t>
      </w:r>
    </w:p>
    <w:p>
      <w:pPr>
        <w:keepNext/>
      </w:pPr>
      <w:r>
        <w:rPr>
          <w:b/>
        </w:rPr>
        <w:t>F01  팀 과제에서 사람이 맡을 일과 AI에 맡길 일을 구분하기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F02  팀원이 AI 활용 과정을 재현할 수 있도록 핵심 설정을 기록하기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F03  AI를 사용한 작업에서 자신이 기여한 부분을 팀원에게 설명하기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F04  팀원이 만든 AI 활용 결과를 공동 평가 기준으로 검토하기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r>
        <w:br w:type="page"/>
      </w:r>
    </w:p>
    <w:p>
      <w:pPr>
        <w:pStyle w:val="Heading1"/>
      </w:pPr>
      <w:r>
        <w:t>공통 행동의 중요도와 수행수준</w:t>
      </w:r>
    </w:p>
    <w:p>
      <w:r>
        <w:rPr>
          <w:b w:val="0"/>
        </w:rPr>
        <w:t>중요도 I  1 전혀 중요하지 않음 · 2 낮음 · 3 보통 · 4 중요함 · 5 매우 중요함</w:t>
        <w:br/>
        <w:t>수행 P  1 시도했으나 못함 · 2 지속적 도움 · 3 일부 도움 · 4 일상 독립 · 5 복잡한 상황 독립</w:t>
        <w:br/>
        <w:t>97 직접 경험 없음(P만) · 98 판단 어려움 · 99 해당 없음</w:t>
      </w:r>
    </w:p>
    <w:p>
      <w:pPr>
        <w:pStyle w:val="Heading2"/>
      </w:pPr>
      <w:r>
        <w:t>G 학업 윤리와 책임 있는 활용</w:t>
      </w:r>
    </w:p>
    <w:p>
      <w:pPr>
        <w:keepNext/>
      </w:pPr>
      <w:r>
        <w:rPr>
          <w:b/>
        </w:rPr>
        <w:t>G01  과제를 시작하기 전에 해당 수업의 AI 사용 허용 범위를 확인하기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G02  과제에서 AI를 사용한 부분을 수업에서 요구하는 방식으로 표시하기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G03  AI 결과물에 포함된 타인의 자료를 사용할 때 필요한 출처 표시 방식을 확인하기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G04  AI 결과물에서 특정 집단에 대한 편향된 표현을 찾아 수정하기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pStyle w:val="Heading2"/>
      </w:pPr>
      <w:r>
        <w:t>H 데이터 보호와 안전한 입력</w:t>
      </w:r>
    </w:p>
    <w:p>
      <w:pPr>
        <w:keepNext/>
      </w:pPr>
      <w:r>
        <w:rPr>
          <w:b/>
        </w:rPr>
        <w:t>H01  AI에 입력할 자료에서 과제 수행에 불필요한 개인정보를 제거하기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H02  자료를 올리기 전에 AI 서비스의 데이터 보관 설정을 확인하기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H03  수업 자료를 외부 AI에 업로드해도 되는지 이용 조건을 확인하기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H04  AI가 읽는 문서 안에서 원래 작업과 무관한 실행을 유도하는 지시를 식별하기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r>
        <w:br w:type="page"/>
      </w:r>
    </w:p>
    <w:p>
      <w:pPr>
        <w:pStyle w:val="Heading1"/>
      </w:pPr>
      <w:r>
        <w:t>공통 행동의 중요도와 수행수준</w:t>
      </w:r>
    </w:p>
    <w:p>
      <w:r>
        <w:rPr>
          <w:b w:val="0"/>
        </w:rPr>
        <w:t>중요도 I  1 전혀 중요하지 않음 · 2 낮음 · 3 보통 · 4 중요함 · 5 매우 중요함</w:t>
        <w:br/>
        <w:t>수행 P  1 시도했으나 못함 · 2 지속적 도움 · 3 일부 도움 · 4 일상 독립 · 5 복잡한 상황 독립</w:t>
        <w:br/>
        <w:t>97 직접 경험 없음(P만) · 98 판단 어려움 · 99 해당 없음</w:t>
      </w:r>
    </w:p>
    <w:p>
      <w:pPr>
        <w:pStyle w:val="Heading2"/>
      </w:pPr>
      <w:r>
        <w:t>I Agent 작업 위임과 통제 설계</w:t>
      </w:r>
    </w:p>
    <w:p>
      <w:pPr>
        <w:keepNext/>
      </w:pPr>
      <w:r>
        <w:rPr>
          <w:b/>
        </w:rPr>
        <w:t>I01  Agent에 맡길 과제를 실행 순서가 드러나는 단계로 나누기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I02  Agent가 작업을 완료했다고 판단할 수 있는 기준을 정하기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I03  Agent가 외부에 영향을 주는 행동을 하기 전에 사람의 승인을 받도록 지정하기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I04  Agent가 접근할 수 있는 자료의 범위를 작업에 필요한 수준으로 제한하기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pStyle w:val="Heading2"/>
      </w:pPr>
      <w:r>
        <w:t>J Agent 실행 점검과 오류 대응</w:t>
      </w:r>
    </w:p>
    <w:p>
      <w:pPr>
        <w:keepNext/>
      </w:pPr>
      <w:r>
        <w:rPr>
          <w:b/>
        </w:rPr>
        <w:t>J01  Agent의 실행 기록에서 실제로 수행된 작업을 확인하기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J02  Agent의 완료 보고를 실제 생성되거나 변경된 결과물과 대조하기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J03  Agent가 지정한 범위를 벗어나 작업하면 실행을 중단하기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J04  Agent가 잘못 변경한 결과물을 이전 상태로 복구하기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r>
        <w:br w:type="page"/>
      </w:r>
    </w:p>
    <w:p>
      <w:pPr>
        <w:pStyle w:val="Heading1"/>
      </w:pPr>
      <w:r>
        <w:t>Agent 구축 심화 문항</w:t>
      </w:r>
    </w:p>
    <w:p>
      <w:r>
        <w:rPr>
          <w:b w:val="0"/>
        </w:rPr>
        <w:t>중요도 I  1 전혀 중요하지 않음 · 2 낮음 · 3 보통 · 4 중요함 · 5 매우 중요함</w:t>
        <w:br/>
        <w:t>수행 P  1 시도했으나 못함 · 2 지속적 도움 · 3 일부 도움 · 4 일상 독립 · 5 복잡한 상황 독립</w:t>
        <w:br/>
        <w:t>97 직접 경험 없음(P만) · 98 판단 어려움 · 99 해당 없음</w:t>
      </w:r>
    </w:p>
    <w:p>
      <w:pPr>
        <w:keepNext/>
      </w:pPr>
      <w:r>
        <w:rPr>
          <w:b/>
        </w:rPr>
        <w:t>향후 한 학기 안에 Agent 구축 교육에 참여할 의향</w:t>
      </w:r>
    </w:p>
    <w:p>
      <w:r>
        <w:rPr>
          <w:b w:val="0"/>
        </w:rPr>
        <w:t>① 전혀 없음  ② 낮음  ③ 보통  ④ 높음  ⑤ 매우 높음  □ 98 판단 어려움</w:t>
      </w:r>
    </w:p>
    <w:p>
      <w:r>
        <w:rPr>
          <w:b w:val="0"/>
        </w:rPr>
        <w:t>직접 구성·수정 경험이 있거나 참여 의향 3~5를 선택했다면 심화 문항에 응답해 주세요. 그 외에는 마지막 교육 운영 문항으로 이동합니다. 구축을 해보지 않았다면 수행 97을 선택할 수 있습니다.</w:t>
      </w:r>
    </w:p>
    <w:p>
      <w:pPr>
        <w:pStyle w:val="Heading2"/>
      </w:pPr>
      <w:r>
        <w:t>K Agent 구성과 도구 연결</w:t>
      </w:r>
    </w:p>
    <w:p>
      <w:pPr>
        <w:keepNext/>
      </w:pPr>
      <w:r>
        <w:rPr>
          <w:b/>
        </w:rPr>
        <w:t>K01  제작 도구에서 단계들을 연결해 작동하는 Agent 작업 흐름을 구성하기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K02  작업 단계 사이에 전달할 데이터의 형식을 지정하기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K03  Agent가 참고할 자료를 검색할 수 있도록 지식 자료를 구성하기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K04  Agent가 필요한 기능을 실행하도록 외부 도구를 연결하기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r>
        <w:br w:type="page"/>
      </w:r>
    </w:p>
    <w:p>
      <w:pPr>
        <w:pStyle w:val="Heading1"/>
      </w:pPr>
      <w:r>
        <w:t>Agent 구축 심화 문항 계속</w:t>
      </w:r>
    </w:p>
    <w:p>
      <w:r>
        <w:rPr>
          <w:b w:val="0"/>
        </w:rPr>
        <w:t>중요도 I  1 전혀 중요하지 않음 · 2 낮음 · 3 보통 · 4 중요함 · 5 매우 중요함</w:t>
        <w:br/>
        <w:t>수행 P  1 시도했으나 못함 · 2 지속적 도움 · 3 일부 도움 · 4 일상 독립 · 5 복잡한 상황 독립</w:t>
        <w:br/>
        <w:t>97 직접 경험 없음(P만) · 98 판단 어려움 · 99 해당 없음</w:t>
      </w:r>
    </w:p>
    <w:p>
      <w:pPr>
        <w:pStyle w:val="Heading2"/>
      </w:pPr>
      <w:r>
        <w:t>L Agent 시험과 성능 평가</w:t>
      </w:r>
    </w:p>
    <w:p>
      <w:pPr>
        <w:keepNext/>
      </w:pPr>
      <w:r>
        <w:rPr>
          <w:b/>
        </w:rPr>
        <w:t>L01  Agent가 실패하기 쉬운 상황을 포함한 시험 사례를 만들기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L02  동일한 과제에서 Agent 사용 결과와 기존 수행 방식의 결과를 같은 기준으로 비교하기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L03  연결된 도구가 실패했을 때 Agent가 취할 대응 절차를 설정하기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L04  Agent 실행에 사용할 자원의 상한을 설정하기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pStyle w:val="Heading2"/>
      </w:pPr>
      <w:r>
        <w:t>M Agent 운영과 개선</w:t>
      </w:r>
    </w:p>
    <w:p>
      <w:pPr>
        <w:keepNext/>
      </w:pPr>
      <w:r>
        <w:rPr>
          <w:b/>
        </w:rPr>
        <w:t>M01  Agent의 설정을 변경할 때 이전 설정으로 돌아갈 수 있도록 버전을 관리하기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M02  Agent의 실패 기록을 근거로 문제가 발생한 단계를 찾아내기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M03  공유한 Agent를 사용할 수 있는 사람의 범위를 설정하기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pPr>
        <w:keepNext/>
      </w:pPr>
      <w:r>
        <w:rPr>
          <w:b/>
        </w:rPr>
        <w:t>M04  Agent의 설정이나 자료를 바꾼 뒤 기존 시험 사례로 성능을 다시 확인하기</w:t>
      </w:r>
    </w:p>
    <w:p>
      <w:pPr>
        <w:keepLines/>
        <w:spacing w:after="200"/>
      </w:pPr>
      <w:r>
        <w:rPr>
          <w:b w:val="0"/>
        </w:rPr>
        <w:t>중요도 I    ①  ②  ③  ④  ⑤    □ 98    □ 99</w:t>
        <w:br/>
        <w:t>수행수준 P  ①  ②  ③  ④  ⑤    □ 97    □ 98    □ 99</w:t>
      </w:r>
    </w:p>
    <w:p>
      <w:r>
        <w:br w:type="page"/>
      </w:r>
    </w:p>
    <w:p>
      <w:pPr>
        <w:pStyle w:val="Heading1"/>
      </w:pPr>
      <w:r>
        <w:t>교육 주제와 운영 방식</w:t>
      </w:r>
    </w:p>
    <w:p>
      <w:r>
        <w:rPr>
          <w:b w:val="0"/>
        </w:rPr>
        <w:t>아래 프로그램 중 참여하고 싶은 교육을 최대 3개 선택해 순서를 적어 주세요. 선호도는 중요도–수행수준 요구도 점수와 별도로 분석합니다.</w:t>
      </w:r>
    </w:p>
    <w:p>
      <w:r>
        <w:rPr>
          <w:b w:val="0"/>
        </w:rPr>
        <w:t>P01  AI와 Agent 이해 및 도구 선택</w:t>
      </w:r>
    </w:p>
    <w:p>
      <w:r>
        <w:rPr>
          <w:b w:val="0"/>
        </w:rPr>
        <w:t>P02  학업 프롬프트와 반복 개선</w:t>
      </w:r>
    </w:p>
    <w:p>
      <w:r>
        <w:rPr>
          <w:b w:val="0"/>
        </w:rPr>
        <w:t>P03  AI 정보 검증과 문헌 탐색</w:t>
      </w:r>
    </w:p>
    <w:p>
      <w:r>
        <w:rPr>
          <w:b w:val="0"/>
        </w:rPr>
        <w:t>P04  전공 과제 제작 및 데이터 검산</w:t>
      </w:r>
    </w:p>
    <w:p>
      <w:r>
        <w:rPr>
          <w:b w:val="0"/>
        </w:rPr>
        <w:t>P05  AI 튜터를 활용한 자기주도학습</w:t>
      </w:r>
    </w:p>
    <w:p>
      <w:r>
        <w:rPr>
          <w:b w:val="0"/>
        </w:rPr>
        <w:t>P06  팀 프로젝트의 인간 AI 역할 분담</w:t>
      </w:r>
    </w:p>
    <w:p>
      <w:r>
        <w:rPr>
          <w:b w:val="0"/>
        </w:rPr>
        <w:t>P07  학업 윤리와 AI 활용 공개</w:t>
      </w:r>
    </w:p>
    <w:p>
      <w:r>
        <w:rPr>
          <w:b w:val="0"/>
        </w:rPr>
        <w:t>P08  자료 보호와 외부 지시 식별</w:t>
      </w:r>
    </w:p>
    <w:p>
      <w:r>
        <w:rPr>
          <w:b w:val="0"/>
        </w:rPr>
        <w:t>P09  Agent 위임 계획과 승인 설정</w:t>
      </w:r>
    </w:p>
    <w:p>
      <w:r>
        <w:rPr>
          <w:b w:val="0"/>
        </w:rPr>
        <w:t>P10  Agent 실행 검증 및 복구 실습</w:t>
      </w:r>
    </w:p>
    <w:p>
      <w:r>
        <w:rPr>
          <w:b w:val="0"/>
        </w:rPr>
        <w:t>P11  노코드 또는 로코드 Agent 제작</w:t>
      </w:r>
    </w:p>
    <w:p>
      <w:r>
        <w:rPr>
          <w:b w:val="0"/>
        </w:rPr>
        <w:t>P12  Agent 시험과 실패 대응</w:t>
      </w:r>
    </w:p>
    <w:p>
      <w:r>
        <w:rPr>
          <w:b w:val="0"/>
        </w:rPr>
        <w:t>P13  Agent 운영 개선 프로젝트</w:t>
      </w:r>
    </w:p>
    <w:p>
      <w:r>
        <w:rPr>
          <w:b w:val="0"/>
        </w:rPr>
        <w:t>1순위 ________   2순위 ________   3순위 ________   □ 참여 의향 없음</w:t>
      </w:r>
    </w:p>
    <w:p>
      <w:pPr>
        <w:keepNext/>
      </w:pPr>
      <w:r>
        <w:rPr>
          <w:b/>
        </w:rPr>
        <w:t>가장 선호하는 교육 방식 한 가지</w:t>
      </w:r>
    </w:p>
    <w:p>
      <w:r>
        <w:rPr>
          <w:b w:val="0"/>
        </w:rPr>
        <w:t>□ 대면 실습  □ 실시간 온라인  □ 녹화 강의와 실습  □ 혼합  □ 프로젝트 멘토링</w:t>
      </w:r>
    </w:p>
    <w:p>
      <w:pPr>
        <w:keepNext/>
      </w:pPr>
      <w:r>
        <w:rPr>
          <w:b/>
        </w:rPr>
        <w:t>한 프로그램에 참여 가능한 총시간</w:t>
      </w:r>
    </w:p>
    <w:p>
      <w:r>
        <w:rPr>
          <w:b w:val="0"/>
        </w:rPr>
        <w:t>□ 2시간  □ 3~4시간  □ 5~8시간  □ 9시간 이상  □ 참여 어려움</w:t>
      </w:r>
    </w:p>
    <w:p>
      <w:pPr>
        <w:keepNext/>
      </w:pPr>
      <w:r>
        <w:rPr>
          <w:b/>
        </w:rPr>
        <w:t>교육 참여에 필요한 지원 모두 선택</w:t>
      </w:r>
    </w:p>
    <w:p>
      <w:r>
        <w:rPr>
          <w:b w:val="0"/>
        </w:rPr>
        <w:t>□ 계정  □ 기기  □ 전공 사례  □ 단계별 자료  □ 멘토  □ 접근성 지원</w:t>
        <w:br/>
        <w:t>□ 기타 ____________________  □ 필요한 지원 없음</w:t>
      </w:r>
    </w:p>
    <w:p>
      <w:pPr>
        <w:keepNext/>
      </w:pPr>
      <w:r>
        <w:rPr>
          <w:b/>
        </w:rPr>
        <w:t>수행수준을 응답할 때 주로 떠올린 기간</w:t>
      </w:r>
    </w:p>
    <w:p>
      <w:r>
        <w:rPr>
          <w:b w:val="0"/>
        </w:rPr>
        <w:t>□ 최근 4주  □ 가장 최근 학기  □ 두 기간이 섞여 있음</w:t>
      </w:r>
    </w:p>
    <w:p>
      <w:r>
        <w:rPr>
          <w:b/>
        </w:rPr>
        <w:t>가장 배우고 싶은 실제 과제나 프로젝트를 적어 주세요. 개인정보와 수업 자료 원문은 적지 마세요.</w:t>
      </w:r>
    </w:p>
    <w:p>
      <w:r>
        <w:rPr>
          <w:b w:val="0"/>
        </w:rPr>
        <w:t>________________________________________________________________________</w:t>
        <w:br/>
        <w:t>________________________________________________________________________</w:t>
      </w:r>
    </w:p>
    <w:p>
      <w:r>
        <w:rPr>
          <w:b/>
        </w:rPr>
        <w:t>빠진 역량이나 교육 운영에 관한 의견이 있다면 적어 주세요.</w:t>
      </w:r>
    </w:p>
    <w:p>
      <w:r>
        <w:rPr>
          <w:b w:val="0"/>
        </w:rPr>
        <w:t>________________________________________________________________________</w:t>
        <w:br/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개발안 1.0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AI Agent 구축 및 활용에 대한 요구도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anumBarunGothic" w:hAnsi="NanumBarunGothic" w:eastAsia="NanumBarun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NanumBarunGothic" w:hAnsi="NanumBarunGothic" w:eastAsia="NanumBarunGothi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NanumBarunGothic" w:hAnsi="NanumBarunGothic" w:eastAsia="NanumBarun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구축 및 활용에 대한 요구도 분석</dc:title>
  <dc:subject>대학생 AI 및 Agent 교육 요구도 예비조사</dc:subject>
  <dc:creator/>
  <cp:keywords>AI Agent, 요구도, IPA, Borich, Locus for Focus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